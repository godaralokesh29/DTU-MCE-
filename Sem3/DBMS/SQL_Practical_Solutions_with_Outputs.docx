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9BBFF2" w14:textId="77777777" w:rsidR="009F1DE1" w:rsidRDefault="009F1DE1" w:rsidP="009F1DE1">
      <w:pPr>
        <w:pStyle w:val="Heading1"/>
        <w:jc w:val="center"/>
        <w:rPr>
          <w:sz w:val="36"/>
          <w:szCs w:val="36"/>
        </w:rPr>
      </w:pPr>
      <w:r>
        <w:rPr>
          <w:sz w:val="36"/>
          <w:szCs w:val="36"/>
        </w:rPr>
        <w:t>Practical – 10</w:t>
      </w:r>
    </w:p>
    <w:p w14:paraId="20B640E0" w14:textId="7EAA9179" w:rsidR="009F1DE1" w:rsidRPr="009F1DE1" w:rsidRDefault="009F1DE1" w:rsidP="009F1DE1">
      <w:pPr>
        <w:pStyle w:val="Heading1"/>
        <w:jc w:val="center"/>
        <w:rPr>
          <w:sz w:val="40"/>
          <w:szCs w:val="40"/>
        </w:rPr>
      </w:pPr>
      <w:r w:rsidRPr="009F1DE1">
        <w:rPr>
          <w:sz w:val="40"/>
          <w:szCs w:val="40"/>
        </w:rPr>
        <w:t>DBMS</w:t>
      </w:r>
    </w:p>
    <w:p w14:paraId="55FCB850" w14:textId="74F39B83" w:rsidR="009F1DE1" w:rsidRPr="009F1DE1" w:rsidRDefault="009F1DE1" w:rsidP="009F1DE1">
      <w:pPr>
        <w:jc w:val="center"/>
      </w:pPr>
    </w:p>
    <w:p w14:paraId="33E78A75" w14:textId="77777777" w:rsidR="008C15F9" w:rsidRPr="00E24C54" w:rsidRDefault="00000000">
      <w:pPr>
        <w:pStyle w:val="Heading2"/>
        <w:rPr>
          <w:sz w:val="24"/>
          <w:szCs w:val="24"/>
        </w:rPr>
      </w:pPr>
      <w:r w:rsidRPr="00E24C54">
        <w:rPr>
          <w:sz w:val="24"/>
          <w:szCs w:val="24"/>
        </w:rPr>
        <w:t>Question 1</w:t>
      </w:r>
    </w:p>
    <w:p w14:paraId="54B78A43" w14:textId="1F54A22C" w:rsidR="008C15F9" w:rsidRPr="00E24C54" w:rsidRDefault="00000000">
      <w:pPr>
        <w:rPr>
          <w:sz w:val="20"/>
          <w:szCs w:val="20"/>
        </w:rPr>
      </w:pPr>
      <w:r w:rsidRPr="00E24C54">
        <w:rPr>
          <w:sz w:val="20"/>
          <w:szCs w:val="20"/>
        </w:rPr>
        <w:t>Create a trigger to automatically update the total salary of employees when the salary field is updated.</w:t>
      </w:r>
    </w:p>
    <w:p w14:paraId="20400B6D" w14:textId="77777777" w:rsidR="008C15F9" w:rsidRPr="00E24C54" w:rsidRDefault="00000000">
      <w:pPr>
        <w:pStyle w:val="Heading3"/>
        <w:rPr>
          <w:sz w:val="20"/>
          <w:szCs w:val="20"/>
        </w:rPr>
      </w:pPr>
      <w:r w:rsidRPr="00E24C54">
        <w:rPr>
          <w:sz w:val="20"/>
          <w:szCs w:val="20"/>
        </w:rPr>
        <w:t>SQL Statement:</w:t>
      </w:r>
    </w:p>
    <w:p w14:paraId="54031B54" w14:textId="01A94BF4" w:rsidR="008C15F9" w:rsidRPr="00E24C54" w:rsidRDefault="00000000">
      <w:pPr>
        <w:rPr>
          <w:sz w:val="20"/>
          <w:szCs w:val="20"/>
        </w:rPr>
      </w:pPr>
      <w:r w:rsidRPr="00E24C54">
        <w:rPr>
          <w:sz w:val="20"/>
          <w:szCs w:val="20"/>
        </w:rPr>
        <w:t xml:space="preserve">CREATE TRIGGER </w:t>
      </w:r>
      <w:proofErr w:type="spellStart"/>
      <w:r w:rsidRPr="00E24C54">
        <w:rPr>
          <w:sz w:val="20"/>
          <w:szCs w:val="20"/>
        </w:rPr>
        <w:t>update_total_salary</w:t>
      </w:r>
      <w:proofErr w:type="spellEnd"/>
      <w:r w:rsidRPr="00E24C54">
        <w:rPr>
          <w:sz w:val="20"/>
          <w:szCs w:val="20"/>
        </w:rPr>
        <w:br/>
        <w:t>AFTER UPDATE OF Salary ON EMPLOYEE</w:t>
      </w:r>
      <w:r w:rsidRPr="00E24C54">
        <w:rPr>
          <w:sz w:val="20"/>
          <w:szCs w:val="20"/>
        </w:rPr>
        <w:br/>
        <w:t>FOR EACH ROW</w:t>
      </w:r>
      <w:r w:rsidRPr="00E24C54">
        <w:rPr>
          <w:sz w:val="20"/>
          <w:szCs w:val="20"/>
        </w:rPr>
        <w:br/>
        <w:t>BEGIN</w:t>
      </w:r>
      <w:r w:rsidRPr="00E24C54">
        <w:rPr>
          <w:sz w:val="20"/>
          <w:szCs w:val="20"/>
        </w:rPr>
        <w:br/>
        <w:t xml:space="preserve">    DECLARE </w:t>
      </w:r>
      <w:proofErr w:type="spellStart"/>
      <w:r w:rsidRPr="00E24C54">
        <w:rPr>
          <w:sz w:val="20"/>
          <w:szCs w:val="20"/>
        </w:rPr>
        <w:t>total_salary</w:t>
      </w:r>
      <w:proofErr w:type="spellEnd"/>
      <w:r w:rsidRPr="00E24C54">
        <w:rPr>
          <w:sz w:val="20"/>
          <w:szCs w:val="20"/>
        </w:rPr>
        <w:t xml:space="preserve"> </w:t>
      </w:r>
      <w:proofErr w:type="gramStart"/>
      <w:r w:rsidRPr="00E24C54">
        <w:rPr>
          <w:sz w:val="20"/>
          <w:szCs w:val="20"/>
        </w:rPr>
        <w:t>DECIMAL(</w:t>
      </w:r>
      <w:proofErr w:type="gramEnd"/>
      <w:r w:rsidRPr="00E24C54">
        <w:rPr>
          <w:sz w:val="20"/>
          <w:szCs w:val="20"/>
        </w:rPr>
        <w:t>10, 2);</w:t>
      </w:r>
      <w:r w:rsidRPr="00E24C54">
        <w:rPr>
          <w:sz w:val="20"/>
          <w:szCs w:val="20"/>
        </w:rPr>
        <w:br/>
        <w:t xml:space="preserve">    SELECT SUM(Salary) INTO </w:t>
      </w:r>
      <w:proofErr w:type="spellStart"/>
      <w:r w:rsidRPr="00E24C54">
        <w:rPr>
          <w:sz w:val="20"/>
          <w:szCs w:val="20"/>
        </w:rPr>
        <w:t>total_salary</w:t>
      </w:r>
      <w:proofErr w:type="spellEnd"/>
      <w:r w:rsidRPr="00E24C54">
        <w:rPr>
          <w:sz w:val="20"/>
          <w:szCs w:val="20"/>
        </w:rPr>
        <w:t xml:space="preserve"> FROM EMPLOYEE;</w:t>
      </w:r>
      <w:r w:rsidRPr="00E24C54">
        <w:rPr>
          <w:sz w:val="20"/>
          <w:szCs w:val="20"/>
        </w:rPr>
        <w:br/>
        <w:t xml:space="preserve">    UPDATE </w:t>
      </w:r>
      <w:proofErr w:type="spellStart"/>
      <w:r w:rsidRPr="00E24C54">
        <w:rPr>
          <w:sz w:val="20"/>
          <w:szCs w:val="20"/>
        </w:rPr>
        <w:t>some_table</w:t>
      </w:r>
      <w:proofErr w:type="spellEnd"/>
      <w:r w:rsidRPr="00E24C54">
        <w:rPr>
          <w:sz w:val="20"/>
          <w:szCs w:val="20"/>
        </w:rPr>
        <w:t xml:space="preserve"> SET </w:t>
      </w:r>
      <w:proofErr w:type="spellStart"/>
      <w:r w:rsidRPr="00E24C54">
        <w:rPr>
          <w:sz w:val="20"/>
          <w:szCs w:val="20"/>
        </w:rPr>
        <w:t>total_salary</w:t>
      </w:r>
      <w:proofErr w:type="spellEnd"/>
      <w:r w:rsidRPr="00E24C54">
        <w:rPr>
          <w:sz w:val="20"/>
          <w:szCs w:val="20"/>
        </w:rPr>
        <w:t xml:space="preserve"> = </w:t>
      </w:r>
      <w:proofErr w:type="spellStart"/>
      <w:r w:rsidRPr="00E24C54">
        <w:rPr>
          <w:sz w:val="20"/>
          <w:szCs w:val="20"/>
        </w:rPr>
        <w:t>total_salary</w:t>
      </w:r>
      <w:proofErr w:type="spellEnd"/>
      <w:r w:rsidRPr="00E24C54">
        <w:rPr>
          <w:sz w:val="20"/>
          <w:szCs w:val="20"/>
        </w:rPr>
        <w:t>; -- Replace `</w:t>
      </w:r>
      <w:proofErr w:type="spellStart"/>
      <w:r w:rsidRPr="00E24C54">
        <w:rPr>
          <w:sz w:val="20"/>
          <w:szCs w:val="20"/>
        </w:rPr>
        <w:t>some_table</w:t>
      </w:r>
      <w:proofErr w:type="spellEnd"/>
      <w:r w:rsidRPr="00E24C54">
        <w:rPr>
          <w:sz w:val="20"/>
          <w:szCs w:val="20"/>
        </w:rPr>
        <w:t xml:space="preserve">` with actual table where </w:t>
      </w:r>
      <w:proofErr w:type="spellStart"/>
      <w:r w:rsidRPr="00E24C54">
        <w:rPr>
          <w:sz w:val="20"/>
          <w:szCs w:val="20"/>
        </w:rPr>
        <w:t>total_salary</w:t>
      </w:r>
      <w:proofErr w:type="spellEnd"/>
      <w:r w:rsidRPr="00E24C54">
        <w:rPr>
          <w:sz w:val="20"/>
          <w:szCs w:val="20"/>
        </w:rPr>
        <w:t xml:space="preserve"> is stored</w:t>
      </w:r>
      <w:r w:rsidRPr="00E24C54">
        <w:rPr>
          <w:sz w:val="20"/>
          <w:szCs w:val="20"/>
        </w:rPr>
        <w:br/>
        <w:t>END;</w:t>
      </w:r>
    </w:p>
    <w:p w14:paraId="163C5157" w14:textId="1932F173" w:rsidR="008C15F9" w:rsidRPr="00E24C54" w:rsidRDefault="00000000">
      <w:pPr>
        <w:pStyle w:val="Heading3"/>
        <w:rPr>
          <w:sz w:val="20"/>
          <w:szCs w:val="20"/>
        </w:rPr>
      </w:pPr>
      <w:r w:rsidRPr="00E24C54">
        <w:rPr>
          <w:sz w:val="20"/>
          <w:szCs w:val="20"/>
        </w:rPr>
        <w:t xml:space="preserve"> Output:</w:t>
      </w:r>
    </w:p>
    <w:p w14:paraId="33D0C015" w14:textId="4B13576E" w:rsidR="008C15F9" w:rsidRPr="00E24C54" w:rsidRDefault="00B85AA5">
      <w:pPr>
        <w:rPr>
          <w:sz w:val="20"/>
          <w:szCs w:val="20"/>
        </w:rPr>
      </w:pPr>
      <w:r w:rsidRPr="00E24C54">
        <w:rPr>
          <w:noProof/>
          <w:sz w:val="20"/>
          <w:szCs w:val="20"/>
        </w:rPr>
        <w:drawing>
          <wp:inline distT="0" distB="0" distL="0" distR="0" wp14:anchorId="400DEC14" wp14:editId="63DBF1D3">
            <wp:extent cx="2758440" cy="1179129"/>
            <wp:effectExtent l="0" t="0" r="3810" b="2540"/>
            <wp:docPr id="6390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0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5526" cy="118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4C54">
        <w:rPr>
          <w:sz w:val="20"/>
          <w:szCs w:val="20"/>
        </w:rPr>
        <w:br/>
      </w:r>
    </w:p>
    <w:p w14:paraId="6A65C10A" w14:textId="77777777" w:rsidR="008C15F9" w:rsidRPr="00E24C54" w:rsidRDefault="00000000">
      <w:pPr>
        <w:pStyle w:val="Heading2"/>
        <w:rPr>
          <w:sz w:val="24"/>
          <w:szCs w:val="24"/>
        </w:rPr>
      </w:pPr>
      <w:r w:rsidRPr="00E24C54">
        <w:rPr>
          <w:sz w:val="24"/>
          <w:szCs w:val="24"/>
        </w:rPr>
        <w:t>Question 2</w:t>
      </w:r>
    </w:p>
    <w:p w14:paraId="5CAB8D8C" w14:textId="0BCFC246" w:rsidR="008C15F9" w:rsidRPr="00E24C54" w:rsidRDefault="00000000">
      <w:pPr>
        <w:rPr>
          <w:sz w:val="20"/>
          <w:szCs w:val="20"/>
        </w:rPr>
      </w:pPr>
      <w:r w:rsidRPr="00E24C54">
        <w:rPr>
          <w:sz w:val="20"/>
          <w:szCs w:val="20"/>
        </w:rPr>
        <w:t xml:space="preserve"> Write a trigger that prevents the deletion of a record from the employees table if the employee’s salary is higher than $50,000.</w:t>
      </w:r>
    </w:p>
    <w:p w14:paraId="3C6229CC" w14:textId="77777777" w:rsidR="008C15F9" w:rsidRPr="00E24C54" w:rsidRDefault="00000000">
      <w:pPr>
        <w:pStyle w:val="Heading3"/>
        <w:rPr>
          <w:sz w:val="20"/>
          <w:szCs w:val="20"/>
        </w:rPr>
      </w:pPr>
      <w:r w:rsidRPr="00E24C54">
        <w:rPr>
          <w:sz w:val="20"/>
          <w:szCs w:val="20"/>
        </w:rPr>
        <w:t>SQL Statement:</w:t>
      </w:r>
    </w:p>
    <w:p w14:paraId="1CEA4D34" w14:textId="2D672FA3" w:rsidR="008C15F9" w:rsidRPr="00E24C54" w:rsidRDefault="00000000">
      <w:pPr>
        <w:rPr>
          <w:sz w:val="20"/>
          <w:szCs w:val="20"/>
        </w:rPr>
      </w:pPr>
      <w:r w:rsidRPr="00E24C54">
        <w:rPr>
          <w:sz w:val="20"/>
          <w:szCs w:val="20"/>
        </w:rPr>
        <w:t xml:space="preserve">CREATE TRIGGER </w:t>
      </w:r>
      <w:proofErr w:type="spellStart"/>
      <w:r w:rsidRPr="00E24C54">
        <w:rPr>
          <w:sz w:val="20"/>
          <w:szCs w:val="20"/>
        </w:rPr>
        <w:t>prevent_high_salary_deletion</w:t>
      </w:r>
      <w:proofErr w:type="spellEnd"/>
      <w:r w:rsidRPr="00E24C54">
        <w:rPr>
          <w:sz w:val="20"/>
          <w:szCs w:val="20"/>
        </w:rPr>
        <w:br/>
        <w:t>BEFORE DELETE ON EMPLOYEE</w:t>
      </w:r>
      <w:r w:rsidRPr="00E24C54">
        <w:rPr>
          <w:sz w:val="20"/>
          <w:szCs w:val="20"/>
        </w:rPr>
        <w:br/>
        <w:t>FOR EACH ROW</w:t>
      </w:r>
      <w:r w:rsidRPr="00E24C54">
        <w:rPr>
          <w:sz w:val="20"/>
          <w:szCs w:val="20"/>
        </w:rPr>
        <w:br/>
        <w:t>BEGIN</w:t>
      </w:r>
      <w:r w:rsidRPr="00E24C54">
        <w:rPr>
          <w:sz w:val="20"/>
          <w:szCs w:val="20"/>
        </w:rPr>
        <w:br/>
        <w:t xml:space="preserve">    IF </w:t>
      </w:r>
      <w:proofErr w:type="spellStart"/>
      <w:r w:rsidRPr="00E24C54">
        <w:rPr>
          <w:sz w:val="20"/>
          <w:szCs w:val="20"/>
        </w:rPr>
        <w:t>OLD.Salary</w:t>
      </w:r>
      <w:proofErr w:type="spellEnd"/>
      <w:r w:rsidRPr="00E24C54">
        <w:rPr>
          <w:sz w:val="20"/>
          <w:szCs w:val="20"/>
        </w:rPr>
        <w:t xml:space="preserve"> &gt; 50000 THEN</w:t>
      </w:r>
      <w:r w:rsidRPr="00E24C54">
        <w:rPr>
          <w:sz w:val="20"/>
          <w:szCs w:val="20"/>
        </w:rPr>
        <w:br/>
        <w:t xml:space="preserve">        SIGNAL SQLSTATE '45000' SET MESSAGE_TEXT = 'Cannot delete employees with a salary over $50,000';</w:t>
      </w:r>
      <w:r w:rsidRPr="00E24C54">
        <w:rPr>
          <w:sz w:val="20"/>
          <w:szCs w:val="20"/>
        </w:rPr>
        <w:br/>
        <w:t xml:space="preserve">    END IF;</w:t>
      </w:r>
      <w:r w:rsidRPr="00E24C54">
        <w:rPr>
          <w:sz w:val="20"/>
          <w:szCs w:val="20"/>
        </w:rPr>
        <w:br/>
        <w:t>END;</w:t>
      </w:r>
    </w:p>
    <w:p w14:paraId="63A0926A" w14:textId="4F5B5D2D" w:rsidR="008C15F9" w:rsidRPr="00E24C54" w:rsidRDefault="00000000">
      <w:pPr>
        <w:pStyle w:val="Heading3"/>
        <w:rPr>
          <w:sz w:val="20"/>
          <w:szCs w:val="20"/>
        </w:rPr>
      </w:pPr>
      <w:r w:rsidRPr="00E24C54">
        <w:rPr>
          <w:sz w:val="20"/>
          <w:szCs w:val="20"/>
        </w:rPr>
        <w:lastRenderedPageBreak/>
        <w:t>Output:</w:t>
      </w:r>
    </w:p>
    <w:p w14:paraId="6D5FFE35" w14:textId="5B796231" w:rsidR="008C15F9" w:rsidRPr="00E24C54" w:rsidRDefault="00B85AA5">
      <w:pPr>
        <w:rPr>
          <w:sz w:val="20"/>
          <w:szCs w:val="20"/>
        </w:rPr>
      </w:pPr>
      <w:r w:rsidRPr="00E24C54">
        <w:rPr>
          <w:noProof/>
          <w:sz w:val="20"/>
          <w:szCs w:val="20"/>
        </w:rPr>
        <w:drawing>
          <wp:inline distT="0" distB="0" distL="0" distR="0" wp14:anchorId="5AB8E7BD" wp14:editId="3C276902">
            <wp:extent cx="3474720" cy="325157"/>
            <wp:effectExtent l="0" t="0" r="0" b="0"/>
            <wp:docPr id="182779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92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6590" cy="33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4C54">
        <w:rPr>
          <w:sz w:val="20"/>
          <w:szCs w:val="20"/>
        </w:rPr>
        <w:br/>
      </w:r>
    </w:p>
    <w:p w14:paraId="16A819A3" w14:textId="77777777" w:rsidR="008C15F9" w:rsidRPr="00E24C54" w:rsidRDefault="00000000">
      <w:pPr>
        <w:pStyle w:val="Heading2"/>
        <w:rPr>
          <w:sz w:val="24"/>
          <w:szCs w:val="24"/>
        </w:rPr>
      </w:pPr>
      <w:r w:rsidRPr="00E24C54">
        <w:rPr>
          <w:sz w:val="24"/>
          <w:szCs w:val="24"/>
        </w:rPr>
        <w:t>Question 3</w:t>
      </w:r>
    </w:p>
    <w:p w14:paraId="49EC48B9" w14:textId="734B9B6E" w:rsidR="008C15F9" w:rsidRPr="00E24C54" w:rsidRDefault="00000000">
      <w:pPr>
        <w:rPr>
          <w:sz w:val="20"/>
          <w:szCs w:val="20"/>
        </w:rPr>
      </w:pPr>
      <w:r w:rsidRPr="00E24C54">
        <w:rPr>
          <w:sz w:val="20"/>
          <w:szCs w:val="20"/>
        </w:rPr>
        <w:t>Create a trigger to prevent an employee's salary from being updated to a value lower than the current salary.</w:t>
      </w:r>
    </w:p>
    <w:p w14:paraId="08AEB821" w14:textId="77777777" w:rsidR="008C15F9" w:rsidRPr="00E24C54" w:rsidRDefault="00000000">
      <w:pPr>
        <w:pStyle w:val="Heading3"/>
        <w:rPr>
          <w:sz w:val="20"/>
          <w:szCs w:val="20"/>
        </w:rPr>
      </w:pPr>
      <w:r w:rsidRPr="00E24C54">
        <w:rPr>
          <w:sz w:val="20"/>
          <w:szCs w:val="20"/>
        </w:rPr>
        <w:t>SQL Statement:</w:t>
      </w:r>
    </w:p>
    <w:p w14:paraId="31DA7213" w14:textId="485BAA78" w:rsidR="008C15F9" w:rsidRPr="00E24C54" w:rsidRDefault="00000000">
      <w:pPr>
        <w:rPr>
          <w:sz w:val="20"/>
          <w:szCs w:val="20"/>
        </w:rPr>
      </w:pPr>
      <w:r w:rsidRPr="00E24C54">
        <w:rPr>
          <w:sz w:val="20"/>
          <w:szCs w:val="20"/>
        </w:rPr>
        <w:t xml:space="preserve">CREATE TRIGGER </w:t>
      </w:r>
      <w:proofErr w:type="spellStart"/>
      <w:r w:rsidRPr="00E24C54">
        <w:rPr>
          <w:sz w:val="20"/>
          <w:szCs w:val="20"/>
        </w:rPr>
        <w:t>prevent_salary_reduction</w:t>
      </w:r>
      <w:proofErr w:type="spellEnd"/>
      <w:r w:rsidRPr="00E24C54">
        <w:rPr>
          <w:sz w:val="20"/>
          <w:szCs w:val="20"/>
        </w:rPr>
        <w:br/>
        <w:t>BEFORE UPDATE OF Salary ON EMPLOYEE</w:t>
      </w:r>
      <w:r w:rsidRPr="00E24C54">
        <w:rPr>
          <w:sz w:val="20"/>
          <w:szCs w:val="20"/>
        </w:rPr>
        <w:br/>
        <w:t>FOR EACH ROW</w:t>
      </w:r>
      <w:r w:rsidRPr="00E24C54">
        <w:rPr>
          <w:sz w:val="20"/>
          <w:szCs w:val="20"/>
        </w:rPr>
        <w:br/>
        <w:t>BEGIN</w:t>
      </w:r>
      <w:r w:rsidRPr="00E24C54">
        <w:rPr>
          <w:sz w:val="20"/>
          <w:szCs w:val="20"/>
        </w:rPr>
        <w:br/>
        <w:t xml:space="preserve">    IF </w:t>
      </w:r>
      <w:proofErr w:type="spellStart"/>
      <w:r w:rsidRPr="00E24C54">
        <w:rPr>
          <w:sz w:val="20"/>
          <w:szCs w:val="20"/>
        </w:rPr>
        <w:t>NEW.Salary</w:t>
      </w:r>
      <w:proofErr w:type="spellEnd"/>
      <w:r w:rsidRPr="00E24C54">
        <w:rPr>
          <w:sz w:val="20"/>
          <w:szCs w:val="20"/>
        </w:rPr>
        <w:t xml:space="preserve"> &lt; </w:t>
      </w:r>
      <w:proofErr w:type="spellStart"/>
      <w:r w:rsidRPr="00E24C54">
        <w:rPr>
          <w:sz w:val="20"/>
          <w:szCs w:val="20"/>
        </w:rPr>
        <w:t>OLD.Salary</w:t>
      </w:r>
      <w:proofErr w:type="spellEnd"/>
      <w:r w:rsidRPr="00E24C54">
        <w:rPr>
          <w:sz w:val="20"/>
          <w:szCs w:val="20"/>
        </w:rPr>
        <w:t xml:space="preserve"> THEN</w:t>
      </w:r>
      <w:r w:rsidRPr="00E24C54">
        <w:rPr>
          <w:sz w:val="20"/>
          <w:szCs w:val="20"/>
        </w:rPr>
        <w:br/>
        <w:t xml:space="preserve">        SIGNAL SQLSTATE '45000' SET MESSAGE_TEXT = 'Salary cannot be reduced';</w:t>
      </w:r>
      <w:r w:rsidRPr="00E24C54">
        <w:rPr>
          <w:sz w:val="20"/>
          <w:szCs w:val="20"/>
        </w:rPr>
        <w:br/>
        <w:t xml:space="preserve">    END IF;</w:t>
      </w:r>
      <w:r w:rsidRPr="00E24C54">
        <w:rPr>
          <w:sz w:val="20"/>
          <w:szCs w:val="20"/>
        </w:rPr>
        <w:br/>
        <w:t>END;</w:t>
      </w:r>
    </w:p>
    <w:p w14:paraId="24572390" w14:textId="15F43211" w:rsidR="008C15F9" w:rsidRPr="00E24C54" w:rsidRDefault="00000000">
      <w:pPr>
        <w:pStyle w:val="Heading3"/>
        <w:rPr>
          <w:sz w:val="20"/>
          <w:szCs w:val="20"/>
        </w:rPr>
      </w:pPr>
      <w:r w:rsidRPr="00E24C54">
        <w:rPr>
          <w:sz w:val="20"/>
          <w:szCs w:val="20"/>
        </w:rPr>
        <w:t>Output:</w:t>
      </w:r>
    </w:p>
    <w:p w14:paraId="093C081C" w14:textId="3F9785A4" w:rsidR="008C15F9" w:rsidRPr="00E24C54" w:rsidRDefault="00B85AA5">
      <w:pPr>
        <w:rPr>
          <w:sz w:val="20"/>
          <w:szCs w:val="20"/>
        </w:rPr>
      </w:pPr>
      <w:r w:rsidRPr="00E24C54">
        <w:rPr>
          <w:noProof/>
          <w:sz w:val="20"/>
          <w:szCs w:val="20"/>
        </w:rPr>
        <w:drawing>
          <wp:inline distT="0" distB="0" distL="0" distR="0" wp14:anchorId="32EEC071" wp14:editId="34813C69">
            <wp:extent cx="1921933" cy="337078"/>
            <wp:effectExtent l="0" t="0" r="2540" b="6350"/>
            <wp:docPr id="18422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9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2501" cy="34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4C54">
        <w:rPr>
          <w:sz w:val="20"/>
          <w:szCs w:val="20"/>
        </w:rPr>
        <w:br/>
      </w:r>
    </w:p>
    <w:p w14:paraId="5F0FBDC3" w14:textId="77777777" w:rsidR="008C15F9" w:rsidRPr="00E24C54" w:rsidRDefault="00000000">
      <w:pPr>
        <w:pStyle w:val="Heading2"/>
        <w:rPr>
          <w:sz w:val="24"/>
          <w:szCs w:val="24"/>
        </w:rPr>
      </w:pPr>
      <w:r w:rsidRPr="00E24C54">
        <w:rPr>
          <w:sz w:val="24"/>
          <w:szCs w:val="24"/>
        </w:rPr>
        <w:t>Question 4</w:t>
      </w:r>
    </w:p>
    <w:p w14:paraId="79EFC664" w14:textId="49ACACEF" w:rsidR="008C15F9" w:rsidRPr="00E24C54" w:rsidRDefault="00000000">
      <w:pPr>
        <w:rPr>
          <w:sz w:val="20"/>
          <w:szCs w:val="20"/>
        </w:rPr>
      </w:pPr>
      <w:r w:rsidRPr="00E24C54">
        <w:rPr>
          <w:sz w:val="20"/>
          <w:szCs w:val="20"/>
        </w:rPr>
        <w:t xml:space="preserve">Create a trigger to log every new employee's </w:t>
      </w:r>
      <w:proofErr w:type="gramStart"/>
      <w:r w:rsidRPr="00E24C54">
        <w:rPr>
          <w:sz w:val="20"/>
          <w:szCs w:val="20"/>
        </w:rPr>
        <w:t>details</w:t>
      </w:r>
      <w:proofErr w:type="gramEnd"/>
      <w:r w:rsidRPr="00E24C54">
        <w:rPr>
          <w:sz w:val="20"/>
          <w:szCs w:val="20"/>
        </w:rPr>
        <w:t xml:space="preserve"> when an employee is added to the employees table.</w:t>
      </w:r>
    </w:p>
    <w:p w14:paraId="7E9AE163" w14:textId="77777777" w:rsidR="008C15F9" w:rsidRPr="00E24C54" w:rsidRDefault="00000000">
      <w:pPr>
        <w:pStyle w:val="Heading3"/>
        <w:rPr>
          <w:sz w:val="20"/>
          <w:szCs w:val="20"/>
        </w:rPr>
      </w:pPr>
      <w:r w:rsidRPr="00E24C54">
        <w:rPr>
          <w:sz w:val="20"/>
          <w:szCs w:val="20"/>
        </w:rPr>
        <w:t>SQL Statement:</w:t>
      </w:r>
    </w:p>
    <w:p w14:paraId="16C584EF" w14:textId="591369E5" w:rsidR="008C15F9" w:rsidRPr="00E24C54" w:rsidRDefault="00000000">
      <w:pPr>
        <w:rPr>
          <w:sz w:val="20"/>
          <w:szCs w:val="20"/>
        </w:rPr>
      </w:pPr>
      <w:r w:rsidRPr="00E24C54">
        <w:rPr>
          <w:sz w:val="20"/>
          <w:szCs w:val="20"/>
        </w:rPr>
        <w:t xml:space="preserve">CREATE TRIGGER </w:t>
      </w:r>
      <w:proofErr w:type="spellStart"/>
      <w:r w:rsidRPr="00E24C54">
        <w:rPr>
          <w:sz w:val="20"/>
          <w:szCs w:val="20"/>
        </w:rPr>
        <w:t>log_new_employee</w:t>
      </w:r>
      <w:proofErr w:type="spellEnd"/>
      <w:r w:rsidRPr="00E24C54">
        <w:rPr>
          <w:sz w:val="20"/>
          <w:szCs w:val="20"/>
        </w:rPr>
        <w:br/>
        <w:t>AFTER INSERT ON EMPLOYEE</w:t>
      </w:r>
      <w:r w:rsidRPr="00E24C54">
        <w:rPr>
          <w:sz w:val="20"/>
          <w:szCs w:val="20"/>
        </w:rPr>
        <w:br/>
        <w:t>FOR EACH ROW</w:t>
      </w:r>
      <w:r w:rsidRPr="00E24C54">
        <w:rPr>
          <w:sz w:val="20"/>
          <w:szCs w:val="20"/>
        </w:rPr>
        <w:br/>
        <w:t>BEGIN</w:t>
      </w:r>
      <w:r w:rsidRPr="00E24C54">
        <w:rPr>
          <w:sz w:val="20"/>
          <w:szCs w:val="20"/>
        </w:rPr>
        <w:br/>
        <w:t xml:space="preserve">    INSERT INTO </w:t>
      </w:r>
      <w:proofErr w:type="spellStart"/>
      <w:r w:rsidRPr="00E24C54">
        <w:rPr>
          <w:sz w:val="20"/>
          <w:szCs w:val="20"/>
        </w:rPr>
        <w:t>employee_log</w:t>
      </w:r>
      <w:proofErr w:type="spellEnd"/>
      <w:r w:rsidRPr="00E24C54">
        <w:rPr>
          <w:sz w:val="20"/>
          <w:szCs w:val="20"/>
        </w:rPr>
        <w:t xml:space="preserve"> (</w:t>
      </w:r>
      <w:proofErr w:type="spellStart"/>
      <w:r w:rsidRPr="00E24C54">
        <w:rPr>
          <w:sz w:val="20"/>
          <w:szCs w:val="20"/>
        </w:rPr>
        <w:t>Ssn</w:t>
      </w:r>
      <w:proofErr w:type="spellEnd"/>
      <w:r w:rsidRPr="00E24C54">
        <w:rPr>
          <w:sz w:val="20"/>
          <w:szCs w:val="20"/>
        </w:rPr>
        <w:t xml:space="preserve">, </w:t>
      </w:r>
      <w:proofErr w:type="spellStart"/>
      <w:r w:rsidRPr="00E24C54">
        <w:rPr>
          <w:sz w:val="20"/>
          <w:szCs w:val="20"/>
        </w:rPr>
        <w:t>Fname</w:t>
      </w:r>
      <w:proofErr w:type="spellEnd"/>
      <w:r w:rsidRPr="00E24C54">
        <w:rPr>
          <w:sz w:val="20"/>
          <w:szCs w:val="20"/>
        </w:rPr>
        <w:t xml:space="preserve">, </w:t>
      </w:r>
      <w:proofErr w:type="spellStart"/>
      <w:r w:rsidRPr="00E24C54">
        <w:rPr>
          <w:sz w:val="20"/>
          <w:szCs w:val="20"/>
        </w:rPr>
        <w:t>Lname</w:t>
      </w:r>
      <w:proofErr w:type="spellEnd"/>
      <w:r w:rsidRPr="00E24C54">
        <w:rPr>
          <w:sz w:val="20"/>
          <w:szCs w:val="20"/>
        </w:rPr>
        <w:t xml:space="preserve">, </w:t>
      </w:r>
      <w:proofErr w:type="spellStart"/>
      <w:r w:rsidRPr="00E24C54">
        <w:rPr>
          <w:sz w:val="20"/>
          <w:szCs w:val="20"/>
        </w:rPr>
        <w:t>Date_added</w:t>
      </w:r>
      <w:proofErr w:type="spellEnd"/>
      <w:r w:rsidRPr="00E24C54">
        <w:rPr>
          <w:sz w:val="20"/>
          <w:szCs w:val="20"/>
        </w:rPr>
        <w:t>)</w:t>
      </w:r>
      <w:r w:rsidRPr="00E24C54">
        <w:rPr>
          <w:sz w:val="20"/>
          <w:szCs w:val="20"/>
        </w:rPr>
        <w:br/>
        <w:t xml:space="preserve">    VALUES (</w:t>
      </w:r>
      <w:proofErr w:type="spellStart"/>
      <w:r w:rsidRPr="00E24C54">
        <w:rPr>
          <w:sz w:val="20"/>
          <w:szCs w:val="20"/>
        </w:rPr>
        <w:t>NEW.Ssn</w:t>
      </w:r>
      <w:proofErr w:type="spellEnd"/>
      <w:r w:rsidRPr="00E24C54">
        <w:rPr>
          <w:sz w:val="20"/>
          <w:szCs w:val="20"/>
        </w:rPr>
        <w:t xml:space="preserve">, </w:t>
      </w:r>
      <w:proofErr w:type="spellStart"/>
      <w:r w:rsidRPr="00E24C54">
        <w:rPr>
          <w:sz w:val="20"/>
          <w:szCs w:val="20"/>
        </w:rPr>
        <w:t>NEW.Fname</w:t>
      </w:r>
      <w:proofErr w:type="spellEnd"/>
      <w:r w:rsidRPr="00E24C54">
        <w:rPr>
          <w:sz w:val="20"/>
          <w:szCs w:val="20"/>
        </w:rPr>
        <w:t xml:space="preserve">, </w:t>
      </w:r>
      <w:proofErr w:type="spellStart"/>
      <w:r w:rsidRPr="00E24C54">
        <w:rPr>
          <w:sz w:val="20"/>
          <w:szCs w:val="20"/>
        </w:rPr>
        <w:t>NEW.Lname</w:t>
      </w:r>
      <w:proofErr w:type="spellEnd"/>
      <w:r w:rsidRPr="00E24C54">
        <w:rPr>
          <w:sz w:val="20"/>
          <w:szCs w:val="20"/>
        </w:rPr>
        <w:t>, CURRENT_DATE);</w:t>
      </w:r>
      <w:r w:rsidRPr="00E24C54">
        <w:rPr>
          <w:sz w:val="20"/>
          <w:szCs w:val="20"/>
        </w:rPr>
        <w:br/>
        <w:t>END;</w:t>
      </w:r>
    </w:p>
    <w:p w14:paraId="328982F1" w14:textId="61C4A297" w:rsidR="008C15F9" w:rsidRPr="00E24C54" w:rsidRDefault="00000000">
      <w:pPr>
        <w:pStyle w:val="Heading3"/>
        <w:rPr>
          <w:sz w:val="20"/>
          <w:szCs w:val="20"/>
        </w:rPr>
      </w:pPr>
      <w:r w:rsidRPr="00E24C54">
        <w:rPr>
          <w:sz w:val="20"/>
          <w:szCs w:val="20"/>
        </w:rPr>
        <w:t>Output:</w:t>
      </w:r>
    </w:p>
    <w:p w14:paraId="6F1696CD" w14:textId="27ECC6DA" w:rsidR="008C15F9" w:rsidRPr="00E24C54" w:rsidRDefault="00B85AA5">
      <w:pPr>
        <w:rPr>
          <w:sz w:val="20"/>
          <w:szCs w:val="20"/>
        </w:rPr>
      </w:pPr>
      <w:r w:rsidRPr="00E24C54">
        <w:rPr>
          <w:noProof/>
          <w:sz w:val="20"/>
          <w:szCs w:val="20"/>
        </w:rPr>
        <w:drawing>
          <wp:inline distT="0" distB="0" distL="0" distR="0" wp14:anchorId="41955EF4" wp14:editId="01980611">
            <wp:extent cx="3115733" cy="570019"/>
            <wp:effectExtent l="0" t="0" r="0" b="1905"/>
            <wp:docPr id="10329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2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5522" cy="57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4C54">
        <w:rPr>
          <w:sz w:val="20"/>
          <w:szCs w:val="20"/>
        </w:rPr>
        <w:br/>
      </w:r>
    </w:p>
    <w:p w14:paraId="50A439E5" w14:textId="77777777" w:rsidR="008C15F9" w:rsidRPr="00E24C54" w:rsidRDefault="00000000">
      <w:pPr>
        <w:pStyle w:val="Heading2"/>
        <w:rPr>
          <w:sz w:val="24"/>
          <w:szCs w:val="24"/>
        </w:rPr>
      </w:pPr>
      <w:r w:rsidRPr="00E24C54">
        <w:rPr>
          <w:sz w:val="24"/>
          <w:szCs w:val="24"/>
        </w:rPr>
        <w:t>Question 5</w:t>
      </w:r>
    </w:p>
    <w:p w14:paraId="474DF71C" w14:textId="2AF2FE38" w:rsidR="008C15F9" w:rsidRPr="00E24C54" w:rsidRDefault="00000000">
      <w:pPr>
        <w:rPr>
          <w:sz w:val="20"/>
          <w:szCs w:val="20"/>
        </w:rPr>
      </w:pPr>
      <w:r w:rsidRPr="00E24C54">
        <w:rPr>
          <w:sz w:val="20"/>
          <w:szCs w:val="20"/>
        </w:rPr>
        <w:t>Construct two tables, `accounts` and `transaction_log`, and transfer money between accounts with ROLLBACK and COMMIT.</w:t>
      </w:r>
    </w:p>
    <w:p w14:paraId="150DBCC0" w14:textId="77777777" w:rsidR="008C15F9" w:rsidRPr="00E24C54" w:rsidRDefault="00000000">
      <w:pPr>
        <w:pStyle w:val="Heading3"/>
        <w:rPr>
          <w:sz w:val="20"/>
          <w:szCs w:val="20"/>
        </w:rPr>
      </w:pPr>
      <w:r w:rsidRPr="00E24C54">
        <w:rPr>
          <w:sz w:val="20"/>
          <w:szCs w:val="20"/>
        </w:rPr>
        <w:lastRenderedPageBreak/>
        <w:t>SQL Statement:</w:t>
      </w:r>
    </w:p>
    <w:p w14:paraId="4B0EC17B" w14:textId="6EACEEA1" w:rsidR="008C15F9" w:rsidRPr="00E24C54" w:rsidRDefault="00000000">
      <w:pPr>
        <w:rPr>
          <w:sz w:val="20"/>
          <w:szCs w:val="20"/>
        </w:rPr>
      </w:pPr>
      <w:r w:rsidRPr="00E24C54">
        <w:rPr>
          <w:sz w:val="20"/>
          <w:szCs w:val="20"/>
        </w:rPr>
        <w:t>CREATE TABLE accounts (</w:t>
      </w:r>
      <w:r w:rsidRPr="00E24C54">
        <w:rPr>
          <w:sz w:val="20"/>
          <w:szCs w:val="20"/>
        </w:rPr>
        <w:br/>
        <w:t xml:space="preserve">    </w:t>
      </w:r>
      <w:proofErr w:type="spellStart"/>
      <w:r w:rsidRPr="00E24C54">
        <w:rPr>
          <w:sz w:val="20"/>
          <w:szCs w:val="20"/>
        </w:rPr>
        <w:t>accnt_id</w:t>
      </w:r>
      <w:proofErr w:type="spellEnd"/>
      <w:r w:rsidRPr="00E24C54">
        <w:rPr>
          <w:sz w:val="20"/>
          <w:szCs w:val="20"/>
        </w:rPr>
        <w:t xml:space="preserve"> INT PRIMARY KEY,</w:t>
      </w:r>
      <w:r w:rsidRPr="00E24C54">
        <w:rPr>
          <w:sz w:val="20"/>
          <w:szCs w:val="20"/>
        </w:rPr>
        <w:br/>
        <w:t xml:space="preserve">    </w:t>
      </w:r>
      <w:proofErr w:type="spellStart"/>
      <w:r w:rsidRPr="00E24C54">
        <w:rPr>
          <w:sz w:val="20"/>
          <w:szCs w:val="20"/>
        </w:rPr>
        <w:t>accnt_name</w:t>
      </w:r>
      <w:proofErr w:type="spellEnd"/>
      <w:r w:rsidRPr="00E24C54">
        <w:rPr>
          <w:sz w:val="20"/>
          <w:szCs w:val="20"/>
        </w:rPr>
        <w:t xml:space="preserve"> VARCHAR(50),</w:t>
      </w:r>
      <w:r w:rsidRPr="00E24C54">
        <w:rPr>
          <w:sz w:val="20"/>
          <w:szCs w:val="20"/>
        </w:rPr>
        <w:br/>
        <w:t xml:space="preserve">    balance DECIMAL(10, 2)</w:t>
      </w:r>
      <w:r w:rsidRPr="00E24C54">
        <w:rPr>
          <w:sz w:val="20"/>
          <w:szCs w:val="20"/>
        </w:rPr>
        <w:br/>
        <w:t>);</w:t>
      </w:r>
      <w:r w:rsidRPr="00E24C54">
        <w:rPr>
          <w:sz w:val="20"/>
          <w:szCs w:val="20"/>
        </w:rPr>
        <w:br/>
        <w:t xml:space="preserve">CREATE TABLE </w:t>
      </w:r>
      <w:proofErr w:type="spellStart"/>
      <w:r w:rsidRPr="00E24C54">
        <w:rPr>
          <w:sz w:val="20"/>
          <w:szCs w:val="20"/>
        </w:rPr>
        <w:t>transaction_log</w:t>
      </w:r>
      <w:proofErr w:type="spellEnd"/>
      <w:r w:rsidRPr="00E24C54">
        <w:rPr>
          <w:sz w:val="20"/>
          <w:szCs w:val="20"/>
        </w:rPr>
        <w:t xml:space="preserve"> (</w:t>
      </w:r>
      <w:r w:rsidRPr="00E24C54">
        <w:rPr>
          <w:sz w:val="20"/>
          <w:szCs w:val="20"/>
        </w:rPr>
        <w:br/>
        <w:t xml:space="preserve">    </w:t>
      </w:r>
      <w:proofErr w:type="spellStart"/>
      <w:r w:rsidRPr="00E24C54">
        <w:rPr>
          <w:sz w:val="20"/>
          <w:szCs w:val="20"/>
        </w:rPr>
        <w:t>log_id</w:t>
      </w:r>
      <w:proofErr w:type="spellEnd"/>
      <w:r w:rsidRPr="00E24C54">
        <w:rPr>
          <w:sz w:val="20"/>
          <w:szCs w:val="20"/>
        </w:rPr>
        <w:t xml:space="preserve"> INT AUTO_INCREMENT PRIMARY KEY,</w:t>
      </w:r>
      <w:r w:rsidRPr="00E24C54">
        <w:rPr>
          <w:sz w:val="20"/>
          <w:szCs w:val="20"/>
        </w:rPr>
        <w:br/>
        <w:t xml:space="preserve">    description VARCHAR(255),</w:t>
      </w:r>
      <w:r w:rsidRPr="00E24C54">
        <w:rPr>
          <w:sz w:val="20"/>
          <w:szCs w:val="20"/>
        </w:rPr>
        <w:br/>
        <w:t xml:space="preserve">    </w:t>
      </w:r>
      <w:proofErr w:type="spellStart"/>
      <w:r w:rsidRPr="00E24C54">
        <w:rPr>
          <w:sz w:val="20"/>
          <w:szCs w:val="20"/>
        </w:rPr>
        <w:t>transaction_date</w:t>
      </w:r>
      <w:proofErr w:type="spellEnd"/>
      <w:r w:rsidRPr="00E24C54">
        <w:rPr>
          <w:sz w:val="20"/>
          <w:szCs w:val="20"/>
        </w:rPr>
        <w:t xml:space="preserve"> DATE</w:t>
      </w:r>
      <w:r w:rsidRPr="00E24C54">
        <w:rPr>
          <w:sz w:val="20"/>
          <w:szCs w:val="20"/>
        </w:rPr>
        <w:br/>
        <w:t>);</w:t>
      </w:r>
      <w:r w:rsidRPr="00E24C54">
        <w:rPr>
          <w:sz w:val="20"/>
          <w:szCs w:val="20"/>
        </w:rPr>
        <w:br/>
        <w:t>START TRANSACTION;</w:t>
      </w:r>
      <w:r w:rsidRPr="00E24C54">
        <w:rPr>
          <w:sz w:val="20"/>
          <w:szCs w:val="20"/>
        </w:rPr>
        <w:br/>
        <w:t xml:space="preserve">UPDATE accounts SET balance = balance - 100 WHERE </w:t>
      </w:r>
      <w:proofErr w:type="spellStart"/>
      <w:r w:rsidRPr="00E24C54">
        <w:rPr>
          <w:sz w:val="20"/>
          <w:szCs w:val="20"/>
        </w:rPr>
        <w:t>accnt_id</w:t>
      </w:r>
      <w:proofErr w:type="spellEnd"/>
      <w:r w:rsidRPr="00E24C54">
        <w:rPr>
          <w:sz w:val="20"/>
          <w:szCs w:val="20"/>
        </w:rPr>
        <w:t xml:space="preserve"> = 1;</w:t>
      </w:r>
      <w:r w:rsidRPr="00E24C54">
        <w:rPr>
          <w:sz w:val="20"/>
          <w:szCs w:val="20"/>
        </w:rPr>
        <w:br/>
        <w:t xml:space="preserve">UPDATE accounts SET balance = balance + 100 WHERE </w:t>
      </w:r>
      <w:proofErr w:type="spellStart"/>
      <w:r w:rsidRPr="00E24C54">
        <w:rPr>
          <w:sz w:val="20"/>
          <w:szCs w:val="20"/>
        </w:rPr>
        <w:t>accnt_id</w:t>
      </w:r>
      <w:proofErr w:type="spellEnd"/>
      <w:r w:rsidRPr="00E24C54">
        <w:rPr>
          <w:sz w:val="20"/>
          <w:szCs w:val="20"/>
        </w:rPr>
        <w:t xml:space="preserve"> = 2;</w:t>
      </w:r>
      <w:r w:rsidRPr="00E24C54">
        <w:rPr>
          <w:sz w:val="20"/>
          <w:szCs w:val="20"/>
        </w:rPr>
        <w:br/>
        <w:t xml:space="preserve">INSERT INTO </w:t>
      </w:r>
      <w:proofErr w:type="spellStart"/>
      <w:r w:rsidRPr="00E24C54">
        <w:rPr>
          <w:sz w:val="20"/>
          <w:szCs w:val="20"/>
        </w:rPr>
        <w:t>transaction_log</w:t>
      </w:r>
      <w:proofErr w:type="spellEnd"/>
      <w:r w:rsidRPr="00E24C54">
        <w:rPr>
          <w:sz w:val="20"/>
          <w:szCs w:val="20"/>
        </w:rPr>
        <w:t xml:space="preserve"> (description, </w:t>
      </w:r>
      <w:proofErr w:type="spellStart"/>
      <w:r w:rsidRPr="00E24C54">
        <w:rPr>
          <w:sz w:val="20"/>
          <w:szCs w:val="20"/>
        </w:rPr>
        <w:t>transaction_date</w:t>
      </w:r>
      <w:proofErr w:type="spellEnd"/>
      <w:r w:rsidRPr="00E24C54">
        <w:rPr>
          <w:sz w:val="20"/>
          <w:szCs w:val="20"/>
        </w:rPr>
        <w:t xml:space="preserve">) VALUES ('Transfer $100 from </w:t>
      </w:r>
      <w:proofErr w:type="spellStart"/>
      <w:r w:rsidRPr="00E24C54">
        <w:rPr>
          <w:sz w:val="20"/>
          <w:szCs w:val="20"/>
        </w:rPr>
        <w:t>accnt</w:t>
      </w:r>
      <w:proofErr w:type="spellEnd"/>
      <w:r w:rsidRPr="00E24C54">
        <w:rPr>
          <w:sz w:val="20"/>
          <w:szCs w:val="20"/>
        </w:rPr>
        <w:t xml:space="preserve"> 1 to </w:t>
      </w:r>
      <w:proofErr w:type="spellStart"/>
      <w:r w:rsidRPr="00E24C54">
        <w:rPr>
          <w:sz w:val="20"/>
          <w:szCs w:val="20"/>
        </w:rPr>
        <w:t>accnt</w:t>
      </w:r>
      <w:proofErr w:type="spellEnd"/>
      <w:r w:rsidRPr="00E24C54">
        <w:rPr>
          <w:sz w:val="20"/>
          <w:szCs w:val="20"/>
        </w:rPr>
        <w:t xml:space="preserve"> 2', CURRENT_DATE);</w:t>
      </w:r>
      <w:r w:rsidRPr="00E24C54">
        <w:rPr>
          <w:sz w:val="20"/>
          <w:szCs w:val="20"/>
        </w:rPr>
        <w:br/>
        <w:t>COMMIT;</w:t>
      </w:r>
    </w:p>
    <w:p w14:paraId="10215A36" w14:textId="78EF9F72" w:rsidR="008C15F9" w:rsidRPr="00E24C54" w:rsidRDefault="00000000">
      <w:pPr>
        <w:pStyle w:val="Heading3"/>
        <w:rPr>
          <w:sz w:val="20"/>
          <w:szCs w:val="20"/>
        </w:rPr>
      </w:pPr>
      <w:r w:rsidRPr="00E24C54">
        <w:rPr>
          <w:sz w:val="20"/>
          <w:szCs w:val="20"/>
        </w:rPr>
        <w:t>Output:</w:t>
      </w:r>
    </w:p>
    <w:p w14:paraId="4A8C66E0" w14:textId="0B0F06CD" w:rsidR="00B85AA5" w:rsidRPr="00E24C54" w:rsidRDefault="00B85AA5">
      <w:pPr>
        <w:rPr>
          <w:sz w:val="20"/>
          <w:szCs w:val="20"/>
        </w:rPr>
      </w:pPr>
      <w:r w:rsidRPr="00E24C54">
        <w:rPr>
          <w:noProof/>
          <w:sz w:val="20"/>
          <w:szCs w:val="20"/>
        </w:rPr>
        <w:drawing>
          <wp:inline distT="0" distB="0" distL="0" distR="0" wp14:anchorId="5A84ABA1" wp14:editId="61A2C11E">
            <wp:extent cx="2956560" cy="469148"/>
            <wp:effectExtent l="0" t="0" r="0" b="7620"/>
            <wp:docPr id="97695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55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2746" cy="48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4C54">
        <w:rPr>
          <w:noProof/>
          <w:sz w:val="20"/>
          <w:szCs w:val="20"/>
        </w:rPr>
        <w:drawing>
          <wp:inline distT="0" distB="0" distL="0" distR="0" wp14:anchorId="5778973D" wp14:editId="3B098342">
            <wp:extent cx="3002280" cy="763973"/>
            <wp:effectExtent l="0" t="0" r="7620" b="0"/>
            <wp:docPr id="41012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26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8846" cy="77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BB97" w14:textId="7B4B90B1" w:rsidR="008C15F9" w:rsidRPr="00E24C54" w:rsidRDefault="008C15F9">
      <w:pPr>
        <w:rPr>
          <w:sz w:val="20"/>
          <w:szCs w:val="20"/>
        </w:rPr>
      </w:pPr>
    </w:p>
    <w:p w14:paraId="4193989A" w14:textId="77777777" w:rsidR="008C15F9" w:rsidRPr="00E24C54" w:rsidRDefault="00000000">
      <w:pPr>
        <w:pStyle w:val="Heading2"/>
        <w:rPr>
          <w:sz w:val="24"/>
          <w:szCs w:val="24"/>
        </w:rPr>
      </w:pPr>
      <w:r w:rsidRPr="00E24C54">
        <w:rPr>
          <w:sz w:val="24"/>
          <w:szCs w:val="24"/>
        </w:rPr>
        <w:t>Question 6</w:t>
      </w:r>
    </w:p>
    <w:p w14:paraId="56521274" w14:textId="4AB92223" w:rsidR="008C15F9" w:rsidRPr="00E24C54" w:rsidRDefault="00000000">
      <w:pPr>
        <w:rPr>
          <w:sz w:val="20"/>
          <w:szCs w:val="20"/>
        </w:rPr>
      </w:pPr>
      <w:r w:rsidRPr="00E24C54">
        <w:rPr>
          <w:sz w:val="20"/>
          <w:szCs w:val="20"/>
        </w:rPr>
        <w:t>Grant UPDATE and DELETE privileges on a specific column in the employees table to user `mary`.</w:t>
      </w:r>
    </w:p>
    <w:p w14:paraId="259AC30F" w14:textId="77777777" w:rsidR="008C15F9" w:rsidRPr="00E24C54" w:rsidRDefault="00000000">
      <w:pPr>
        <w:pStyle w:val="Heading3"/>
        <w:rPr>
          <w:sz w:val="20"/>
          <w:szCs w:val="20"/>
        </w:rPr>
      </w:pPr>
      <w:r w:rsidRPr="00E24C54">
        <w:rPr>
          <w:sz w:val="20"/>
          <w:szCs w:val="20"/>
        </w:rPr>
        <w:t>SQL Statement:</w:t>
      </w:r>
    </w:p>
    <w:p w14:paraId="3D39E4E6" w14:textId="77777777" w:rsidR="008C15F9" w:rsidRPr="00E24C54" w:rsidRDefault="00000000">
      <w:pPr>
        <w:rPr>
          <w:sz w:val="20"/>
          <w:szCs w:val="20"/>
        </w:rPr>
      </w:pPr>
      <w:r w:rsidRPr="00E24C54">
        <w:rPr>
          <w:sz w:val="20"/>
          <w:szCs w:val="20"/>
        </w:rPr>
        <w:t>GRANT UPDATE(Salary), DELETE ON EMPLOYEE TO 'mary';</w:t>
      </w:r>
    </w:p>
    <w:p w14:paraId="5143529C" w14:textId="77777777" w:rsidR="00B85AA5" w:rsidRPr="00E24C54" w:rsidRDefault="00000000" w:rsidP="00B85AA5">
      <w:pPr>
        <w:pStyle w:val="Heading3"/>
        <w:rPr>
          <w:sz w:val="20"/>
          <w:szCs w:val="20"/>
        </w:rPr>
      </w:pPr>
      <w:r w:rsidRPr="00E24C54">
        <w:rPr>
          <w:sz w:val="20"/>
          <w:szCs w:val="20"/>
        </w:rPr>
        <w:t>Output:</w:t>
      </w:r>
    </w:p>
    <w:p w14:paraId="5BB71E4C" w14:textId="1A1DCFDB" w:rsidR="008C15F9" w:rsidRPr="00E24C54" w:rsidRDefault="00B85AA5" w:rsidP="00B85AA5">
      <w:pPr>
        <w:pStyle w:val="Heading3"/>
        <w:rPr>
          <w:sz w:val="20"/>
          <w:szCs w:val="20"/>
        </w:rPr>
      </w:pPr>
      <w:r w:rsidRPr="00E24C54">
        <w:rPr>
          <w:noProof/>
          <w:sz w:val="20"/>
          <w:szCs w:val="20"/>
        </w:rPr>
        <w:drawing>
          <wp:inline distT="0" distB="0" distL="0" distR="0" wp14:anchorId="7CE0772A" wp14:editId="4FA540DD">
            <wp:extent cx="3238500" cy="238016"/>
            <wp:effectExtent l="0" t="0" r="0" b="0"/>
            <wp:docPr id="165184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45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0845" cy="2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4C54">
        <w:rPr>
          <w:sz w:val="20"/>
          <w:szCs w:val="20"/>
        </w:rPr>
        <w:br/>
      </w:r>
    </w:p>
    <w:p w14:paraId="1B1240F9" w14:textId="77777777" w:rsidR="008C15F9" w:rsidRPr="00E24C54" w:rsidRDefault="00000000">
      <w:pPr>
        <w:pStyle w:val="Heading2"/>
        <w:rPr>
          <w:sz w:val="24"/>
          <w:szCs w:val="24"/>
        </w:rPr>
      </w:pPr>
      <w:r w:rsidRPr="00E24C54">
        <w:rPr>
          <w:sz w:val="24"/>
          <w:szCs w:val="24"/>
        </w:rPr>
        <w:t>Question 7</w:t>
      </w:r>
    </w:p>
    <w:p w14:paraId="2653517F" w14:textId="77777777" w:rsidR="008C15F9" w:rsidRPr="00E24C54" w:rsidRDefault="00000000">
      <w:pPr>
        <w:rPr>
          <w:sz w:val="20"/>
          <w:szCs w:val="20"/>
        </w:rPr>
      </w:pPr>
      <w:r w:rsidRPr="00E24C54">
        <w:rPr>
          <w:sz w:val="20"/>
          <w:szCs w:val="20"/>
        </w:rPr>
        <w:t xml:space="preserve">7. Revoke INSERT privilege from user `john` on the </w:t>
      </w:r>
      <w:proofErr w:type="gramStart"/>
      <w:r w:rsidRPr="00E24C54">
        <w:rPr>
          <w:sz w:val="20"/>
          <w:szCs w:val="20"/>
        </w:rPr>
        <w:t>employees</w:t>
      </w:r>
      <w:proofErr w:type="gramEnd"/>
      <w:r w:rsidRPr="00E24C54">
        <w:rPr>
          <w:sz w:val="20"/>
          <w:szCs w:val="20"/>
        </w:rPr>
        <w:t xml:space="preserve"> table.</w:t>
      </w:r>
    </w:p>
    <w:p w14:paraId="656A4216" w14:textId="77777777" w:rsidR="008C15F9" w:rsidRPr="00E24C54" w:rsidRDefault="00000000">
      <w:pPr>
        <w:pStyle w:val="Heading3"/>
        <w:rPr>
          <w:sz w:val="20"/>
          <w:szCs w:val="20"/>
        </w:rPr>
      </w:pPr>
      <w:r w:rsidRPr="00E24C54">
        <w:rPr>
          <w:sz w:val="20"/>
          <w:szCs w:val="20"/>
        </w:rPr>
        <w:t>SQL Statement:</w:t>
      </w:r>
    </w:p>
    <w:p w14:paraId="387634BD" w14:textId="77777777" w:rsidR="008C15F9" w:rsidRPr="00E24C54" w:rsidRDefault="00000000">
      <w:pPr>
        <w:rPr>
          <w:sz w:val="20"/>
          <w:szCs w:val="20"/>
        </w:rPr>
      </w:pPr>
      <w:r w:rsidRPr="00E24C54">
        <w:rPr>
          <w:sz w:val="20"/>
          <w:szCs w:val="20"/>
        </w:rPr>
        <w:t>REVOKE INSERT ON EMPLOYEE FROM 'john';</w:t>
      </w:r>
    </w:p>
    <w:p w14:paraId="29D1FBF8" w14:textId="713CD566" w:rsidR="008C15F9" w:rsidRPr="00E24C54" w:rsidRDefault="00000000">
      <w:pPr>
        <w:pStyle w:val="Heading3"/>
        <w:rPr>
          <w:sz w:val="20"/>
          <w:szCs w:val="20"/>
        </w:rPr>
      </w:pPr>
      <w:r w:rsidRPr="00E24C54">
        <w:rPr>
          <w:sz w:val="20"/>
          <w:szCs w:val="20"/>
        </w:rPr>
        <w:lastRenderedPageBreak/>
        <w:t>Output:</w:t>
      </w:r>
    </w:p>
    <w:p w14:paraId="0A14AB56" w14:textId="71A68176" w:rsidR="008C15F9" w:rsidRPr="00E24C54" w:rsidRDefault="00B85AA5">
      <w:pPr>
        <w:rPr>
          <w:sz w:val="20"/>
          <w:szCs w:val="20"/>
        </w:rPr>
      </w:pPr>
      <w:r w:rsidRPr="00E24C54">
        <w:rPr>
          <w:noProof/>
          <w:sz w:val="20"/>
          <w:szCs w:val="20"/>
        </w:rPr>
        <w:drawing>
          <wp:inline distT="0" distB="0" distL="0" distR="0" wp14:anchorId="1BC18CE5" wp14:editId="2ABB1BD0">
            <wp:extent cx="3231302" cy="259080"/>
            <wp:effectExtent l="0" t="0" r="7620" b="7620"/>
            <wp:docPr id="153810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01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6871" cy="26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4C54">
        <w:rPr>
          <w:sz w:val="20"/>
          <w:szCs w:val="20"/>
        </w:rPr>
        <w:br/>
      </w:r>
    </w:p>
    <w:p w14:paraId="55FDB69E" w14:textId="77777777" w:rsidR="008C15F9" w:rsidRPr="00E24C54" w:rsidRDefault="00000000">
      <w:pPr>
        <w:pStyle w:val="Heading2"/>
        <w:rPr>
          <w:sz w:val="24"/>
          <w:szCs w:val="24"/>
        </w:rPr>
      </w:pPr>
      <w:r w:rsidRPr="00E24C54">
        <w:rPr>
          <w:sz w:val="24"/>
          <w:szCs w:val="24"/>
        </w:rPr>
        <w:t>Question 8</w:t>
      </w:r>
    </w:p>
    <w:p w14:paraId="0153A3F8" w14:textId="77777777" w:rsidR="008C15F9" w:rsidRPr="00E24C54" w:rsidRDefault="00000000">
      <w:pPr>
        <w:rPr>
          <w:sz w:val="20"/>
          <w:szCs w:val="20"/>
        </w:rPr>
      </w:pPr>
      <w:r w:rsidRPr="00E24C54">
        <w:rPr>
          <w:sz w:val="20"/>
          <w:szCs w:val="20"/>
        </w:rPr>
        <w:t>8. Grant CREATE and DROP privileges on an entire database (`company_db`) to user `developer`.</w:t>
      </w:r>
    </w:p>
    <w:p w14:paraId="00C60909" w14:textId="77777777" w:rsidR="008C15F9" w:rsidRPr="00E24C54" w:rsidRDefault="00000000">
      <w:pPr>
        <w:pStyle w:val="Heading3"/>
        <w:rPr>
          <w:sz w:val="20"/>
          <w:szCs w:val="20"/>
        </w:rPr>
      </w:pPr>
      <w:r w:rsidRPr="00E24C54">
        <w:rPr>
          <w:sz w:val="20"/>
          <w:szCs w:val="20"/>
        </w:rPr>
        <w:t>SQL Statement:</w:t>
      </w:r>
    </w:p>
    <w:p w14:paraId="48554AA1" w14:textId="77777777" w:rsidR="008C15F9" w:rsidRPr="00E24C54" w:rsidRDefault="00000000">
      <w:pPr>
        <w:rPr>
          <w:sz w:val="20"/>
          <w:szCs w:val="20"/>
        </w:rPr>
      </w:pPr>
      <w:r w:rsidRPr="00E24C54">
        <w:rPr>
          <w:sz w:val="20"/>
          <w:szCs w:val="20"/>
        </w:rPr>
        <w:t>GRANT CREATE, DROP ON DATABASE company_db TO 'developer';</w:t>
      </w:r>
    </w:p>
    <w:p w14:paraId="0B1CD5D9" w14:textId="57B47C6C" w:rsidR="008C15F9" w:rsidRPr="00E24C54" w:rsidRDefault="00000000">
      <w:pPr>
        <w:pStyle w:val="Heading3"/>
        <w:rPr>
          <w:sz w:val="20"/>
          <w:szCs w:val="20"/>
        </w:rPr>
      </w:pPr>
      <w:r w:rsidRPr="00E24C54">
        <w:rPr>
          <w:sz w:val="20"/>
          <w:szCs w:val="20"/>
        </w:rPr>
        <w:t>Output:</w:t>
      </w:r>
    </w:p>
    <w:p w14:paraId="1E97BEED" w14:textId="30B0696C" w:rsidR="008C15F9" w:rsidRPr="00E24C54" w:rsidRDefault="00B85AA5">
      <w:pPr>
        <w:rPr>
          <w:sz w:val="20"/>
          <w:szCs w:val="20"/>
        </w:rPr>
      </w:pPr>
      <w:r w:rsidRPr="00E24C54">
        <w:rPr>
          <w:noProof/>
          <w:sz w:val="20"/>
          <w:szCs w:val="20"/>
        </w:rPr>
        <w:drawing>
          <wp:inline distT="0" distB="0" distL="0" distR="0" wp14:anchorId="7AC92EF8" wp14:editId="7A65FCE4">
            <wp:extent cx="2636520" cy="241082"/>
            <wp:effectExtent l="0" t="0" r="0" b="6985"/>
            <wp:docPr id="95011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145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4414" cy="2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4C54">
        <w:rPr>
          <w:sz w:val="20"/>
          <w:szCs w:val="20"/>
        </w:rPr>
        <w:br/>
      </w:r>
    </w:p>
    <w:p w14:paraId="3E84485D" w14:textId="77777777" w:rsidR="008C15F9" w:rsidRPr="00E24C54" w:rsidRDefault="00000000">
      <w:pPr>
        <w:pStyle w:val="Heading2"/>
        <w:rPr>
          <w:sz w:val="24"/>
          <w:szCs w:val="24"/>
        </w:rPr>
      </w:pPr>
      <w:r w:rsidRPr="00E24C54">
        <w:rPr>
          <w:sz w:val="24"/>
          <w:szCs w:val="24"/>
        </w:rPr>
        <w:t>Question 9</w:t>
      </w:r>
    </w:p>
    <w:p w14:paraId="73D8EF73" w14:textId="77777777" w:rsidR="008C15F9" w:rsidRPr="00E24C54" w:rsidRDefault="00000000">
      <w:pPr>
        <w:rPr>
          <w:sz w:val="20"/>
          <w:szCs w:val="20"/>
        </w:rPr>
      </w:pPr>
      <w:r w:rsidRPr="00E24C54">
        <w:rPr>
          <w:sz w:val="20"/>
          <w:szCs w:val="20"/>
        </w:rPr>
        <w:t>9. Revoke UPDATE and DELETE privileges from user `analyst` on all tables in the `company_db` database.</w:t>
      </w:r>
    </w:p>
    <w:p w14:paraId="6466FC8C" w14:textId="77777777" w:rsidR="008C15F9" w:rsidRPr="00E24C54" w:rsidRDefault="00000000">
      <w:pPr>
        <w:pStyle w:val="Heading3"/>
        <w:rPr>
          <w:sz w:val="20"/>
          <w:szCs w:val="20"/>
        </w:rPr>
      </w:pPr>
      <w:r w:rsidRPr="00E24C54">
        <w:rPr>
          <w:sz w:val="20"/>
          <w:szCs w:val="20"/>
        </w:rPr>
        <w:t>SQL Statement:</w:t>
      </w:r>
    </w:p>
    <w:p w14:paraId="5DF364BE" w14:textId="77777777" w:rsidR="008C15F9" w:rsidRPr="00E24C54" w:rsidRDefault="00000000">
      <w:pPr>
        <w:rPr>
          <w:sz w:val="20"/>
          <w:szCs w:val="20"/>
        </w:rPr>
      </w:pPr>
      <w:r w:rsidRPr="00E24C54">
        <w:rPr>
          <w:sz w:val="20"/>
          <w:szCs w:val="20"/>
        </w:rPr>
        <w:t>REVOKE UPDATE, DELETE ON company_db.* FROM 'analyst';</w:t>
      </w:r>
    </w:p>
    <w:p w14:paraId="5D6CBDB7" w14:textId="62366CD3" w:rsidR="008C15F9" w:rsidRPr="00E24C54" w:rsidRDefault="00000000">
      <w:pPr>
        <w:pStyle w:val="Heading3"/>
        <w:rPr>
          <w:sz w:val="20"/>
          <w:szCs w:val="20"/>
        </w:rPr>
      </w:pPr>
      <w:r w:rsidRPr="00E24C54">
        <w:rPr>
          <w:sz w:val="20"/>
          <w:szCs w:val="20"/>
        </w:rPr>
        <w:t>Output:</w:t>
      </w:r>
    </w:p>
    <w:p w14:paraId="191BE20C" w14:textId="467A9960" w:rsidR="008C15F9" w:rsidRPr="00E24C54" w:rsidRDefault="00B85AA5">
      <w:pPr>
        <w:rPr>
          <w:sz w:val="20"/>
          <w:szCs w:val="20"/>
        </w:rPr>
      </w:pPr>
      <w:r w:rsidRPr="00E24C54">
        <w:rPr>
          <w:noProof/>
          <w:sz w:val="20"/>
          <w:szCs w:val="20"/>
        </w:rPr>
        <w:drawing>
          <wp:inline distT="0" distB="0" distL="0" distR="0" wp14:anchorId="685AD54F" wp14:editId="081EDA71">
            <wp:extent cx="3025140" cy="225477"/>
            <wp:effectExtent l="0" t="0" r="3810" b="3175"/>
            <wp:docPr id="101821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164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1608" cy="2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4C54">
        <w:rPr>
          <w:sz w:val="20"/>
          <w:szCs w:val="20"/>
        </w:rPr>
        <w:br/>
      </w:r>
    </w:p>
    <w:p w14:paraId="5DBBB3C2" w14:textId="77777777" w:rsidR="008C15F9" w:rsidRPr="00E24C54" w:rsidRDefault="00000000">
      <w:pPr>
        <w:pStyle w:val="Heading2"/>
        <w:rPr>
          <w:sz w:val="24"/>
          <w:szCs w:val="24"/>
        </w:rPr>
      </w:pPr>
      <w:r w:rsidRPr="00E24C54">
        <w:rPr>
          <w:sz w:val="24"/>
          <w:szCs w:val="24"/>
        </w:rPr>
        <w:t>Question 10</w:t>
      </w:r>
    </w:p>
    <w:p w14:paraId="04EC0BAC" w14:textId="77777777" w:rsidR="008C15F9" w:rsidRPr="00E24C54" w:rsidRDefault="00000000">
      <w:pPr>
        <w:rPr>
          <w:sz w:val="20"/>
          <w:szCs w:val="20"/>
        </w:rPr>
      </w:pPr>
      <w:r w:rsidRPr="00E24C54">
        <w:rPr>
          <w:sz w:val="20"/>
          <w:szCs w:val="20"/>
        </w:rPr>
        <w:t>10. Revoke SELECT privilege from all users on the `products` table.</w:t>
      </w:r>
    </w:p>
    <w:p w14:paraId="6E887210" w14:textId="77777777" w:rsidR="008C15F9" w:rsidRPr="00E24C54" w:rsidRDefault="00000000">
      <w:pPr>
        <w:pStyle w:val="Heading3"/>
        <w:rPr>
          <w:sz w:val="20"/>
          <w:szCs w:val="20"/>
        </w:rPr>
      </w:pPr>
      <w:r w:rsidRPr="00E24C54">
        <w:rPr>
          <w:sz w:val="20"/>
          <w:szCs w:val="20"/>
        </w:rPr>
        <w:t>SQL Statement:</w:t>
      </w:r>
    </w:p>
    <w:p w14:paraId="038CD2F1" w14:textId="77777777" w:rsidR="008C15F9" w:rsidRPr="00E24C54" w:rsidRDefault="00000000">
      <w:pPr>
        <w:rPr>
          <w:sz w:val="20"/>
          <w:szCs w:val="20"/>
        </w:rPr>
      </w:pPr>
      <w:r w:rsidRPr="00E24C54">
        <w:rPr>
          <w:sz w:val="20"/>
          <w:szCs w:val="20"/>
        </w:rPr>
        <w:t>REVOKE SELECT ON products FROM PUBLIC;</w:t>
      </w:r>
    </w:p>
    <w:p w14:paraId="4C85163B" w14:textId="109DABBF" w:rsidR="008C15F9" w:rsidRPr="00E24C54" w:rsidRDefault="00000000">
      <w:pPr>
        <w:pStyle w:val="Heading3"/>
        <w:rPr>
          <w:sz w:val="20"/>
          <w:szCs w:val="20"/>
        </w:rPr>
      </w:pPr>
      <w:r w:rsidRPr="00E24C54">
        <w:rPr>
          <w:sz w:val="20"/>
          <w:szCs w:val="20"/>
        </w:rPr>
        <w:t>Output:</w:t>
      </w:r>
    </w:p>
    <w:p w14:paraId="6AE9775D" w14:textId="05236CB7" w:rsidR="008C15F9" w:rsidRPr="00E24C54" w:rsidRDefault="00B85AA5">
      <w:pPr>
        <w:rPr>
          <w:sz w:val="20"/>
          <w:szCs w:val="20"/>
        </w:rPr>
      </w:pPr>
      <w:r w:rsidRPr="00E24C54">
        <w:rPr>
          <w:noProof/>
          <w:sz w:val="20"/>
          <w:szCs w:val="20"/>
        </w:rPr>
        <w:drawing>
          <wp:inline distT="0" distB="0" distL="0" distR="0" wp14:anchorId="3B0E5FA1" wp14:editId="0A932411">
            <wp:extent cx="2392680" cy="257673"/>
            <wp:effectExtent l="0" t="0" r="0" b="9525"/>
            <wp:docPr id="194487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772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1414" cy="26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4C54">
        <w:rPr>
          <w:sz w:val="20"/>
          <w:szCs w:val="20"/>
        </w:rPr>
        <w:br/>
      </w:r>
    </w:p>
    <w:p w14:paraId="19952DC3" w14:textId="77777777" w:rsidR="008C15F9" w:rsidRPr="00E24C54" w:rsidRDefault="00000000">
      <w:pPr>
        <w:pStyle w:val="Heading2"/>
        <w:rPr>
          <w:sz w:val="24"/>
          <w:szCs w:val="24"/>
        </w:rPr>
      </w:pPr>
      <w:r w:rsidRPr="00E24C54">
        <w:rPr>
          <w:sz w:val="24"/>
          <w:szCs w:val="24"/>
        </w:rPr>
        <w:t>Question 11</w:t>
      </w:r>
    </w:p>
    <w:p w14:paraId="0B0958CD" w14:textId="7137C220" w:rsidR="008C15F9" w:rsidRPr="00E24C54" w:rsidRDefault="00000000">
      <w:pPr>
        <w:rPr>
          <w:sz w:val="20"/>
          <w:szCs w:val="20"/>
        </w:rPr>
      </w:pPr>
      <w:r w:rsidRPr="00E24C54">
        <w:rPr>
          <w:sz w:val="20"/>
          <w:szCs w:val="20"/>
        </w:rPr>
        <w:t>Grant all privileges on the employees table to user `admin`.</w:t>
      </w:r>
    </w:p>
    <w:p w14:paraId="00A0647A" w14:textId="77777777" w:rsidR="008C15F9" w:rsidRPr="00E24C54" w:rsidRDefault="00000000">
      <w:pPr>
        <w:pStyle w:val="Heading3"/>
        <w:rPr>
          <w:sz w:val="20"/>
          <w:szCs w:val="20"/>
        </w:rPr>
      </w:pPr>
      <w:r w:rsidRPr="00E24C54">
        <w:rPr>
          <w:sz w:val="20"/>
          <w:szCs w:val="20"/>
        </w:rPr>
        <w:t>SQL Statement:</w:t>
      </w:r>
    </w:p>
    <w:p w14:paraId="243B520C" w14:textId="77777777" w:rsidR="008C15F9" w:rsidRPr="00E24C54" w:rsidRDefault="00000000">
      <w:pPr>
        <w:rPr>
          <w:sz w:val="20"/>
          <w:szCs w:val="20"/>
        </w:rPr>
      </w:pPr>
      <w:r w:rsidRPr="00E24C54">
        <w:rPr>
          <w:sz w:val="20"/>
          <w:szCs w:val="20"/>
        </w:rPr>
        <w:t>GRANT ALL PRIVILEGES ON EMPLOYEE TO 'admin';</w:t>
      </w:r>
    </w:p>
    <w:p w14:paraId="12C752E8" w14:textId="28CC117A" w:rsidR="008C15F9" w:rsidRPr="00E24C54" w:rsidRDefault="00000000">
      <w:pPr>
        <w:pStyle w:val="Heading3"/>
        <w:rPr>
          <w:sz w:val="20"/>
          <w:szCs w:val="20"/>
        </w:rPr>
      </w:pPr>
      <w:r w:rsidRPr="00E24C54">
        <w:rPr>
          <w:sz w:val="20"/>
          <w:szCs w:val="20"/>
        </w:rPr>
        <w:t>Output:</w:t>
      </w:r>
    </w:p>
    <w:p w14:paraId="1B7BCCD2" w14:textId="7C9E4D99" w:rsidR="008C15F9" w:rsidRPr="00E24C54" w:rsidRDefault="00B85AA5">
      <w:pPr>
        <w:rPr>
          <w:sz w:val="20"/>
          <w:szCs w:val="20"/>
        </w:rPr>
      </w:pPr>
      <w:r w:rsidRPr="00E24C54">
        <w:rPr>
          <w:noProof/>
          <w:sz w:val="20"/>
          <w:szCs w:val="20"/>
        </w:rPr>
        <w:drawing>
          <wp:inline distT="0" distB="0" distL="0" distR="0" wp14:anchorId="6013D699" wp14:editId="208A8774">
            <wp:extent cx="2583180" cy="284387"/>
            <wp:effectExtent l="0" t="0" r="0" b="1905"/>
            <wp:docPr id="192581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131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5968" cy="28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4C54">
        <w:rPr>
          <w:sz w:val="20"/>
          <w:szCs w:val="20"/>
        </w:rPr>
        <w:br/>
      </w:r>
    </w:p>
    <w:sectPr w:rsidR="008C15F9" w:rsidRPr="00E24C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6938231">
    <w:abstractNumId w:val="8"/>
  </w:num>
  <w:num w:numId="2" w16cid:durableId="878738272">
    <w:abstractNumId w:val="6"/>
  </w:num>
  <w:num w:numId="3" w16cid:durableId="786197898">
    <w:abstractNumId w:val="5"/>
  </w:num>
  <w:num w:numId="4" w16cid:durableId="1609190949">
    <w:abstractNumId w:val="4"/>
  </w:num>
  <w:num w:numId="5" w16cid:durableId="811599325">
    <w:abstractNumId w:val="7"/>
  </w:num>
  <w:num w:numId="6" w16cid:durableId="459614955">
    <w:abstractNumId w:val="3"/>
  </w:num>
  <w:num w:numId="7" w16cid:durableId="1655262261">
    <w:abstractNumId w:val="2"/>
  </w:num>
  <w:num w:numId="8" w16cid:durableId="985011413">
    <w:abstractNumId w:val="1"/>
  </w:num>
  <w:num w:numId="9" w16cid:durableId="1855923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728"/>
    <w:rsid w:val="00034616"/>
    <w:rsid w:val="0006063C"/>
    <w:rsid w:val="0015074B"/>
    <w:rsid w:val="0015743F"/>
    <w:rsid w:val="0029639D"/>
    <w:rsid w:val="00326F90"/>
    <w:rsid w:val="008C15F9"/>
    <w:rsid w:val="009F1DE1"/>
    <w:rsid w:val="00AA1D8D"/>
    <w:rsid w:val="00B47730"/>
    <w:rsid w:val="00B85AA5"/>
    <w:rsid w:val="00CB0664"/>
    <w:rsid w:val="00E24C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4F3AFB"/>
  <w14:defaultImageDpi w14:val="300"/>
  <w15:docId w15:val="{D978ED76-7F31-41A8-A071-E46C0DD2D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JATIN SHARMA</cp:lastModifiedBy>
  <cp:revision>5</cp:revision>
  <cp:lastPrinted>2024-10-27T16:12:00Z</cp:lastPrinted>
  <dcterms:created xsi:type="dcterms:W3CDTF">2013-12-23T23:15:00Z</dcterms:created>
  <dcterms:modified xsi:type="dcterms:W3CDTF">2024-10-27T16:12:00Z</dcterms:modified>
  <cp:category/>
</cp:coreProperties>
</file>